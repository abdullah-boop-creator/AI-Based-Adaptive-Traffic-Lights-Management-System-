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18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Proposal</dc:title>
  <dc:subject>AI-Based Adaptive Traffic Signal Management System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